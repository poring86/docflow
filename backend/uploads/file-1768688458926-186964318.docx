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Receita de Bolo de Cenoura</w:t>
      </w:r>
    </w:p>
    <w:p>
      <w:r>
        <w:t>Ingredientes:</w:t>
        <w:br/>
        <w:t>- 3 cenouras médias descascadas e picadas</w:t>
        <w:br/>
        <w:t>- 4 ovos</w:t>
        <w:br/>
        <w:t>- 1 xícara de óleo</w:t>
        <w:br/>
        <w:t>- 2 xícaras de açúcar</w:t>
        <w:br/>
        <w:t>- 2 e 1/2 xícaras de farinha de trigo</w:t>
        <w:br/>
        <w:t>- 1 colher (sopa) de fermento em pó</w:t>
        <w:br/>
        <w:br/>
      </w:r>
    </w:p>
    <w:p>
      <w:r>
        <w:t>Modo de preparo:</w:t>
        <w:br/>
        <w:t>1. Preaqueça o forno a 180°C.</w:t>
        <w:br/>
        <w:t>2. No liquidificador, bata as cenouras, os ovos e o óleo até obter uma mistura homogênea.</w:t>
        <w:br/>
        <w:t>3. Em uma tigela, misture o açúcar e a farinha de trigo.</w:t>
        <w:br/>
        <w:t>4. Acrescente a mistura do liquidificador aos poucos, mexendo bem.</w:t>
        <w:br/>
        <w:t>5. Por último, adicione o fermento e misture delicadamente.</w:t>
        <w:br/>
        <w:t>6. Despeje a massa em uma forma untada e enfarinhada.</w:t>
        <w:br/>
        <w:t>7. Leve ao forno por cerca de 40 minutos ou até dourar e passar no teste do palito.</w:t>
        <w:br/>
        <w:br/>
      </w:r>
    </w:p>
    <w:p>
      <w:r>
        <w:t>Cobertura (opcional):</w:t>
        <w:br/>
        <w:t>- 1 colher (sopa) de manteiga</w:t>
        <w:br/>
        <w:t>- 3 colheres (sopa) de chocolate em pó</w:t>
        <w:br/>
        <w:t>- 1 xícara de açúcar</w:t>
        <w:br/>
        <w:t>- 1/2 xícara de leite</w:t>
        <w:br/>
        <w:br/>
        <w:t>Leve todos os ingredientes ao fogo, mexendo até engrossar, e despeje sobre o bolo ainda quente.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